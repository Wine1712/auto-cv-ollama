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Myat Pwint Phyu</w:t>
      </w:r>
    </w:p>
    <w:p>
      <w:pPr>
        <w:spacing w:after="0"/>
      </w:pPr>
      <w:r>
        <w:t>Phone: 0480471029</w:t>
      </w:r>
    </w:p>
    <w:p>
      <w:pPr>
        <w:spacing w:after="0"/>
      </w:pPr>
      <w:r>
        <w:t>Email: phyumyatpwint1@gmail.com</w:t>
      </w:r>
    </w:p>
    <w:p>
      <w:pPr>
        <w:spacing w:after="0"/>
      </w:pPr>
      <w:r>
        <w:t>LinkedIn: https://www.linkedin.com/in/myat-pwint-phyu-a6a8011ba</w:t>
      </w:r>
    </w:p>
    <w:p>
      <w:pPr>
        <w:spacing w:after="0"/>
      </w:pPr>
      <w:r>
        <w:t>GitHub: https://github.com/Wine1712</w:t>
      </w:r>
    </w:p>
    <w:p>
      <w:pPr>
        <w:spacing w:after="0"/>
      </w:pPr>
      <w:r>
        <w:t>Address: Melbourne</w:t>
      </w:r>
    </w:p>
    <w:p>
      <w:pPr>
        <w:spacing w:before="120" w:after="120"/>
      </w:pPr>
      <w:r>
        <w:rPr>
          <w:i/>
        </w:rPr>
        <w:t>AI Implementation Specialist | HireMii</w:t>
      </w:r>
    </w:p>
    <w:p>
      <w:pPr>
        <w:spacing w:after="160"/>
      </w:pPr>
      <w:r>
        <w:t>Dear HireMii Hiring Manager,</w:t>
      </w:r>
    </w:p>
    <w:p>
      <w:pPr>
        <w:spacing w:after="160"/>
      </w:pPr>
      <w:r>
        <w:t xml:space="preserve">As an </w:t>
      </w:r>
      <w:r>
        <w:rPr>
          <w:b/>
        </w:rPr>
        <w:t>AI Implementation Specialist</w:t>
      </w:r>
      <w:r>
        <w:t xml:space="preserve"> with expertise in Large Language Model APIs, Python programming, and automation tools, I am excited to apply for the AI Implementation Specialist role at HireMii. With a strong background in AI research and implementation, I am confident in my ability to drive intelligent automation across various divisions and become the go-to AI expert in your forward-thinking finance company.</w:t>
      </w:r>
    </w:p>
    <w:p>
      <w:pPr>
        <w:spacing w:after="160"/>
      </w:pPr>
      <w:r>
        <w:t>Throughout my Master of Artificial Intelligence program at Monash University, I have developed a solid foundation in Machine Learning, Deep Learning, and Natural Language Processing. My thesis project, EEG-Based Depression Detection, demonstrated my ability to apply AI techniques to real-world problems, achieving 98% accuracy on controlled datasets. In my current role as an AI Research Assistant at Monash University (Industry collaboration with Energy Safe Victoria), I have successfully automated web data collection using Playwright and Selenium, applied Azure AI services for confidence scoring and compliance validation, and developed GenAI-powered classification and compliance checks.</w:t>
      </w:r>
    </w:p>
    <w:p>
      <w:pPr>
        <w:spacing w:after="160"/>
      </w:pPr>
      <w:r>
        <w:t xml:space="preserve">As an </w:t>
      </w:r>
      <w:r>
        <w:rPr>
          <w:b/>
        </w:rPr>
        <w:t>AI Implementation Specialist</w:t>
      </w:r>
      <w:r>
        <w:t>, I am well-equipped to translate business challenges from Analysts and Sales teams into practical AI-driven solutions. I have hands-on experience with automation tools such as Zapier and Make, and I am proficient in Python programming with a focus on automation and workflow optimization. My knowledge of Retrieval-Augmented Generation (RAG) systems and their practical applications will enable me to integrate AI capabilities into your bespoke CRM system and design and implement workflow automation solutions.</w:t>
      </w:r>
    </w:p>
    <w:p>
      <w:pPr>
        <w:spacing w:after="160"/>
      </w:pPr>
      <w:r>
        <w:t>I am excited about the opportunity to collaborate with your team to drive business innovation and growth through AI adoption. As a self-directed learner who actively stays current with emerging AI models and technologies, I am confident in my ability to identify business pain points and design technical solutions that drive tangible business impact.</w:t>
      </w:r>
    </w:p>
    <w:p>
      <w:pPr>
        <w:spacing w:after="160"/>
      </w:pPr>
      <w:r>
        <w:t>Thank you for considering my application. I am available for an interview and look forward to discussing my qualifications further. I am confident that my skills and experience make me an ideal fit for this role, and I am excited about the opportunity to contribute to your dynamic team.</w:t>
      </w:r>
    </w:p>
    <w:p>
      <w:pPr>
        <w:spacing w:after="160"/>
      </w:pPr>
      <w:r>
        <w:t>Kind regards,</w:t>
        <w:br/>
        <w:t>Myat Pwint Phyu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